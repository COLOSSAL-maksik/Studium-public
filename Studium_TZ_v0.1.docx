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ТЕХНИЧЕСКОЕ ЗАДАНИЕ</w:t>
      </w:r>
    </w:p>
    <w:p>
      <w:pPr>
        <w:jc w:val="center"/>
      </w:pPr>
      <w:r>
        <w:rPr>
          <w:b/>
          <w:sz w:val="42"/>
        </w:rPr>
        <w:t>Система учёта учебного прогресса студентов</w:t>
      </w:r>
    </w:p>
    <w:p>
      <w:pPr>
        <w:jc w:val="center"/>
      </w:pPr>
      <w:r>
        <w:rPr>
          <w:i/>
          <w:sz w:val="26"/>
        </w:rPr>
        <w:t>рабочее название: Studium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Параметр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Значение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Версия документа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0.1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Дата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29 сентября 2026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Целевые платформы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Windows, Android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Режим работы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offline-first с последующей синхронизацией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Основной пользователь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преподаватель / семинарист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Статус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архитектурное ТЗ для начала разработки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</w:rPr>
        <w:br/>
        <w:t>Документ объединяет ТЗ, модель данных, ER-схемы, карту экранов, архитектуру, API-контуры, структуру репозитория, этапы разработки и критерии приёмки.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Назначение и границы системы</w:t>
      </w:r>
    </w:p>
    <w:p>
      <w:pPr>
        <w:pStyle w:val="ListBullet"/>
      </w:pPr>
      <w:r>
        <w:t>2. Пользователи и ключевые сценарии</w:t>
      </w:r>
    </w:p>
    <w:p>
      <w:pPr>
        <w:pStyle w:val="ListBullet"/>
      </w:pPr>
      <w:r>
        <w:t>3. Принципы продукта</w:t>
      </w:r>
    </w:p>
    <w:p>
      <w:pPr>
        <w:pStyle w:val="ListBullet"/>
      </w:pPr>
      <w:r>
        <w:t>4. Функциональные требования</w:t>
      </w:r>
    </w:p>
    <w:p>
      <w:pPr>
        <w:pStyle w:val="ListBullet"/>
      </w:pPr>
      <w:r>
        <w:t>5. Учёт вопросов и ответов по почте и Telegram</w:t>
      </w:r>
    </w:p>
    <w:p>
      <w:pPr>
        <w:pStyle w:val="ListBullet"/>
      </w:pPr>
      <w:r>
        <w:t>6. Модель прогресса и статусы</w:t>
      </w:r>
    </w:p>
    <w:p>
      <w:pPr>
        <w:pStyle w:val="ListBullet"/>
      </w:pPr>
      <w:r>
        <w:t>7. Модель данных</w:t>
      </w:r>
    </w:p>
    <w:p>
      <w:pPr>
        <w:pStyle w:val="ListBullet"/>
      </w:pPr>
      <w:r>
        <w:t>8. ER-схемы</w:t>
      </w:r>
    </w:p>
    <w:p>
      <w:pPr>
        <w:pStyle w:val="ListBullet"/>
      </w:pPr>
      <w:r>
        <w:t>9. Экраны и пользовательские потоки</w:t>
      </w:r>
    </w:p>
    <w:p>
      <w:pPr>
        <w:pStyle w:val="ListBullet"/>
      </w:pPr>
      <w:r>
        <w:t>10. Архитектура приложения</w:t>
      </w:r>
    </w:p>
    <w:p>
      <w:pPr>
        <w:pStyle w:val="ListBullet"/>
      </w:pPr>
      <w:r>
        <w:t>11. API и синхронизация</w:t>
      </w:r>
    </w:p>
    <w:p>
      <w:pPr>
        <w:pStyle w:val="ListBullet"/>
      </w:pPr>
      <w:r>
        <w:t>12. Работа с файлами и сканами</w:t>
      </w:r>
    </w:p>
    <w:p>
      <w:pPr>
        <w:pStyle w:val="ListBullet"/>
      </w:pPr>
      <w:r>
        <w:t>13. Аналитика и будущий AI-модуль</w:t>
      </w:r>
    </w:p>
    <w:p>
      <w:pPr>
        <w:pStyle w:val="ListBullet"/>
      </w:pPr>
      <w:r>
        <w:t>14. Безопасность и персональные данные</w:t>
      </w:r>
    </w:p>
    <w:p>
      <w:pPr>
        <w:pStyle w:val="ListBullet"/>
      </w:pPr>
      <w:r>
        <w:t>15. Нефункциональные требования</w:t>
      </w:r>
    </w:p>
    <w:p>
      <w:pPr>
        <w:pStyle w:val="ListBullet"/>
      </w:pPr>
      <w:r>
        <w:t>16. MVP и дорожная карта</w:t>
      </w:r>
    </w:p>
    <w:p>
      <w:pPr>
        <w:pStyle w:val="ListBullet"/>
      </w:pPr>
      <w:r>
        <w:t>17. Структура репозитория</w:t>
      </w:r>
    </w:p>
    <w:p>
      <w:pPr>
        <w:pStyle w:val="ListBullet"/>
      </w:pPr>
      <w:r>
        <w:t>18. Критерии приёмки MVP</w:t>
      </w:r>
    </w:p>
    <w:p>
      <w:pPr>
        <w:pStyle w:val="ListBullet"/>
      </w:pPr>
      <w:r>
        <w:t>19. Стратегия тестирования</w:t>
      </w:r>
    </w:p>
    <w:p>
      <w:pPr>
        <w:pStyle w:val="ListBullet"/>
      </w:pPr>
      <w:r>
        <w:t>20. Порядок реализации</w:t>
      </w:r>
    </w:p>
    <w:p>
      <w:pPr>
        <w:pStyle w:val="ListBullet"/>
      </w:pPr>
      <w:r>
        <w:t>Приложение A. Основные enum и статусы</w:t>
      </w:r>
    </w:p>
    <w:p>
      <w:pPr>
        <w:pStyle w:val="ListBullet"/>
      </w:pPr>
      <w:r>
        <w:t>Приложение B. Пример пользовательского сценария</w:t>
      </w:r>
    </w:p>
    <w:p>
      <w:r>
        <w:br w:type="page"/>
      </w:r>
    </w:p>
    <w:p>
      <w:pPr>
        <w:pStyle w:val="Heading1"/>
      </w:pPr>
      <w:r>
        <w:t>1. Назначение и границы системы</w:t>
      </w:r>
    </w:p>
    <w:p>
      <w:r>
        <w:t>Система предназначена для ведения преподавателем целостной истории обучения студентов: состава групп, посещённых и пройденных тем, домашних заданий и повторных предъявлений, контрольных и экзаменационных работ, приложенных фотографий/сканов, вопросов студентов, ответов преподавателя, заметок и аналитики прогресса.</w:t>
      </w:r>
    </w:p>
    <w:p>
      <w:r>
        <w:t>Главная идея продукта: хранить не только итоговые оценки, а последовательность учебных событий и их связь с темами и навыками. Это позволит получить объективную историю развития каждого студента и в будущем строить объяснимую аналитику слабых и сильных сторон.</w:t>
      </w:r>
    </w:p>
    <w:p>
      <w:pPr>
        <w:pStyle w:val="Heading2"/>
      </w:pPr>
      <w:r>
        <w:t>1.1. Входит в первую архитектуру</w:t>
      </w:r>
    </w:p>
    <w:p>
      <w:pPr>
        <w:pStyle w:val="ListBullet"/>
      </w:pPr>
      <w:r>
        <w:t>Учебные периоды, дисциплины и группы.</w:t>
      </w:r>
    </w:p>
    <w:p>
      <w:pPr>
        <w:pStyle w:val="ListBullet"/>
      </w:pPr>
      <w:r>
        <w:t>Карточки студентов и история их принадлежности к учебным группам.</w:t>
      </w:r>
    </w:p>
    <w:p>
      <w:pPr>
        <w:pStyle w:val="ListBullet"/>
      </w:pPr>
      <w:r>
        <w:t>Занятия, темы и навыки, фактически пройденные на семинарах.</w:t>
      </w:r>
    </w:p>
    <w:p>
      <w:pPr>
        <w:pStyle w:val="ListBullet"/>
      </w:pPr>
      <w:r>
        <w:t>Домашние задания, контрольные, защиты, экзамены и другие виды работ.</w:t>
      </w:r>
    </w:p>
    <w:p>
      <w:pPr>
        <w:pStyle w:val="ListBullet"/>
      </w:pPr>
      <w:r>
        <w:t>Неограниченное число попыток предъявления/переделки одной работы.</w:t>
      </w:r>
    </w:p>
    <w:p>
      <w:pPr>
        <w:pStyle w:val="ListBullet"/>
      </w:pPr>
      <w:r>
        <w:t>Баллы, статусы, комментарии, даты и файлы, относящиеся к каждой попытке.</w:t>
      </w:r>
    </w:p>
    <w:p>
      <w:pPr>
        <w:pStyle w:val="ListBullet"/>
      </w:pPr>
      <w:r>
        <w:t>История вопросов студентов и ответов преподавателя из разных каналов.</w:t>
      </w:r>
    </w:p>
    <w:p>
      <w:pPr>
        <w:pStyle w:val="ListBullet"/>
      </w:pPr>
      <w:r>
        <w:t>Фотографии, сканы, PDF и другие вложения.</w:t>
      </w:r>
    </w:p>
    <w:p>
      <w:pPr>
        <w:pStyle w:val="ListBullet"/>
      </w:pPr>
      <w:r>
        <w:t>Карточка студента, матрица прогресса группы, лента событий, поиск.</w:t>
      </w:r>
    </w:p>
    <w:p>
      <w:pPr>
        <w:pStyle w:val="ListBullet"/>
      </w:pPr>
      <w:r>
        <w:t>Базовая статистика без AI.</w:t>
      </w:r>
    </w:p>
    <w:p>
      <w:pPr>
        <w:pStyle w:val="ListBullet"/>
      </w:pPr>
      <w:r>
        <w:t>Подготовленная точка расширения для OCR, Vision и AI-аналитики.</w:t>
      </w:r>
    </w:p>
    <w:p>
      <w:pPr>
        <w:pStyle w:val="ListBullet"/>
      </w:pPr>
      <w:r>
        <w:t>Offline-first работа Windows/Android и механизм синхронизации.</w:t>
      </w:r>
    </w:p>
    <w:p>
      <w:pPr>
        <w:pStyle w:val="Heading2"/>
      </w:pPr>
      <w:r>
        <w:t>1.2. Не входит в MVP 0.1</w:t>
      </w:r>
    </w:p>
    <w:p>
      <w:pPr>
        <w:pStyle w:val="ListBullet"/>
      </w:pPr>
      <w:r>
        <w:t>Автоматическое выставление оценок AI-моделью.</w:t>
      </w:r>
    </w:p>
    <w:p>
      <w:pPr>
        <w:pStyle w:val="ListBullet"/>
      </w:pPr>
      <w:r>
        <w:t>Полноценный LMS для студентов с личными кабинетами.</w:t>
      </w:r>
    </w:p>
    <w:p>
      <w:pPr>
        <w:pStyle w:val="ListBullet"/>
      </w:pPr>
      <w:r>
        <w:t>Автоматическая рассылка заданий студентам.</w:t>
      </w:r>
    </w:p>
    <w:p>
      <w:pPr>
        <w:pStyle w:val="ListBullet"/>
      </w:pPr>
      <w:r>
        <w:t>Автоматическое чтение всех существующих личных переписок без явного импорта/интеграции.</w:t>
      </w:r>
    </w:p>
    <w:p>
      <w:pPr>
        <w:pStyle w:val="ListBullet"/>
      </w:pPr>
      <w:r>
        <w:t>Сложные прогнозные модели успеваемости: архитектура готовится, но сама модель откладывается.</w:t>
      </w:r>
    </w:p>
    <w:p>
      <w:pPr>
        <w:pStyle w:val="Heading1"/>
      </w:pPr>
      <w:r>
        <w:t>2. Пользователи и ключевые сценарии</w:t>
      </w:r>
    </w:p>
    <w:p>
      <w:pPr>
        <w:pStyle w:val="Heading2"/>
      </w:pPr>
      <w:r>
        <w:t>2.1.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Роль</w:t>
            </w:r>
          </w:p>
        </w:tc>
        <w:tc>
          <w:tcPr>
            <w:tcW w:type="dxa" w:w="6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Teacher / Owner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Основной пользователь. Создаёт группы, занятия, работы, фиксирует попытки, отвечает на вопросы, смотрит аналитику.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Administrator (future)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Настройка нескольких преподавателей, прав, резервного копирования и общих справочников.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Student (future)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Опциональный кабинет студента с собственным прогрессом и загрузкой работ; не требуется для MVP.</w:t>
            </w:r>
          </w:p>
        </w:tc>
      </w:tr>
    </w:tbl>
    <w:p>
      <w:pPr>
        <w:spacing w:after="0"/>
      </w:pPr>
    </w:p>
    <w:p>
      <w:pPr>
        <w:pStyle w:val="Heading2"/>
      </w:pPr>
      <w:r>
        <w:t>2.2. Основные рабочие сценарии</w:t>
      </w:r>
    </w:p>
    <w:p>
      <w:pPr>
        <w:pStyle w:val="ListNumber"/>
      </w:pPr>
      <w:r>
        <w:t>Перед семестром преподаватель создаёт дисциплину, учебный период и группы, импортирует или вручную вводит студентов.</w:t>
      </w:r>
    </w:p>
    <w:p>
      <w:pPr>
        <w:pStyle w:val="ListNumber"/>
      </w:pPr>
      <w:r>
        <w:t>На семинаре открывает экран «Сегодня», отмечает посещение и пройденные темы, выдаёт ДЗ.</w:t>
      </w:r>
    </w:p>
    <w:p>
      <w:pPr>
        <w:pStyle w:val="ListNumber"/>
      </w:pPr>
      <w:r>
        <w:t>При предъявлении работы открывает студента или ячейку матрицы, создаёт попытку, выбирает результат, фиксирует замечания и фотографирует листы.</w:t>
      </w:r>
    </w:p>
    <w:p>
      <w:pPr>
        <w:pStyle w:val="ListNumber"/>
      </w:pPr>
      <w:r>
        <w:t>При переделке создаёт новую попытку, не изменяя и не удаляя предыдущую.</w:t>
      </w:r>
    </w:p>
    <w:p>
      <w:pPr>
        <w:pStyle w:val="ListNumber"/>
      </w:pPr>
      <w:r>
        <w:t>После контрольной заносит итог и, при необходимости, результаты отдельных задач/критериев.</w:t>
      </w:r>
    </w:p>
    <w:p>
      <w:pPr>
        <w:pStyle w:val="ListNumber"/>
      </w:pPr>
      <w:r>
        <w:t>Получив вопрос в Telegram или по почте, добавляет/импортирует переписку, связывает вопрос со студентом, ДЗ и темами, сохраняет свой ответ.</w:t>
      </w:r>
    </w:p>
    <w:p>
      <w:pPr>
        <w:pStyle w:val="ListNumber"/>
      </w:pPr>
      <w:r>
        <w:t>Перед очередным семинаром смотрит аналитику группы: какие темы вызвали больше всего ошибок и вопросов.</w:t>
      </w:r>
    </w:p>
    <w:p>
      <w:pPr>
        <w:pStyle w:val="ListNumber"/>
      </w:pPr>
      <w:r>
        <w:t>В карточке студента просматривает хронологию: занятия, работы, вопросы, комментарии, файлы, динамику результатов.</w:t>
      </w:r>
    </w:p>
    <w:p>
      <w:pPr>
        <w:pStyle w:val="Heading1"/>
      </w:pPr>
      <w:r>
        <w:t>3. Принципы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Принцип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Смысл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История вместо перезаписи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Попытки, ответы, заметки и результаты не перезаписываются. Исправления создают новые события.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Факты отдельно от выводов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Исходные оценки, сообщения и файлы являются фактами. AI-выводы хранятся отдельно и могут быть пересчитаны.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Topic/Skill-first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Работы, ошибки, вопросы и занятия по возможности связаны с темами и навыками.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Offline-first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На занятии основные операции работают без интернета. Синхронизация происходит позже.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Минимум действий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Частые операции: отметить сдачу, добавить фото, оставить короткое замечание — должны занимать несколько секунд.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Объяснимая аналитика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Любой вывод должен быть прослеживаем до конкретных работ, вопросов и дат.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Модульность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Импорт почты, Telegram, OCR и AI подключаются как адаптеры/модули без изменения ядра.</w:t>
            </w:r>
          </w:p>
        </w:tc>
      </w:tr>
    </w:tbl>
    <w:p>
      <w:pPr>
        <w:spacing w:after="0"/>
      </w:pPr>
    </w:p>
    <w:p>
      <w:pPr>
        <w:pStyle w:val="Heading1"/>
      </w:pPr>
      <w:r>
        <w:t>4. Функциональные требования</w:t>
      </w:r>
    </w:p>
    <w:p>
      <w:pPr>
        <w:pStyle w:val="Heading2"/>
      </w:pPr>
      <w:r>
        <w:t>4.1. Учебная структура</w:t>
      </w:r>
    </w:p>
    <w:p>
      <w:pPr>
        <w:pStyle w:val="ListBullet"/>
      </w:pPr>
      <w:r>
        <w:t>Создание учебного года/семестра (AcademicTerm).</w:t>
      </w:r>
    </w:p>
    <w:p>
      <w:pPr>
        <w:pStyle w:val="ListBullet"/>
      </w:pPr>
      <w:r>
        <w:t>Создание дисциплины (Course).</w:t>
      </w:r>
    </w:p>
    <w:p>
      <w:pPr>
        <w:pStyle w:val="ListBullet"/>
      </w:pPr>
      <w:r>
        <w:t>Создание группы: номер, кафедра, факультет/направление при необходимости, произвольная заметка.</w:t>
      </w:r>
    </w:p>
    <w:p>
      <w:pPr>
        <w:pStyle w:val="ListBullet"/>
      </w:pPr>
      <w:r>
        <w:t>Связь «группа + дисциплина + семестр» через CourseOffering, чтобы одна и та же группа могла встречаться в разные периоды и по разным дисциплинам.</w:t>
      </w:r>
    </w:p>
    <w:p>
      <w:pPr>
        <w:pStyle w:val="ListBullet"/>
      </w:pPr>
      <w:r>
        <w:t>Архивирование завершённых учебных периодов без удаления данных.</w:t>
      </w:r>
    </w:p>
    <w:p>
      <w:pPr>
        <w:pStyle w:val="Heading2"/>
      </w:pPr>
      <w:r>
        <w:t>4.2. Студенты</w:t>
      </w:r>
    </w:p>
    <w:p>
      <w:pPr>
        <w:pStyle w:val="ListBullet"/>
      </w:pPr>
      <w:r>
        <w:t>ФИО, активность, произвольная общая заметка.</w:t>
      </w:r>
    </w:p>
    <w:p>
      <w:pPr>
        <w:pStyle w:val="ListBullet"/>
      </w:pPr>
      <w:r>
        <w:t>История зачисления/привязки к CourseOffering через Enrollment.</w:t>
      </w:r>
    </w:p>
    <w:p>
      <w:pPr>
        <w:pStyle w:val="ListBullet"/>
      </w:pPr>
      <w:r>
        <w:t>Набор датированных заметок StudentNote с категориями: наблюдение, сильная сторона, слабая сторона, организационное, прочее.</w:t>
      </w:r>
    </w:p>
    <w:p>
      <w:pPr>
        <w:pStyle w:val="ListBullet"/>
      </w:pPr>
      <w:r>
        <w:t>Лента всех учебных событий по студенту.</w:t>
      </w:r>
    </w:p>
    <w:p>
      <w:pPr>
        <w:pStyle w:val="ListBullet"/>
      </w:pPr>
      <w:r>
        <w:t>Поиск по ФИО и фильтрация по группе.</w:t>
      </w:r>
    </w:p>
    <w:p>
      <w:pPr>
        <w:pStyle w:val="Heading2"/>
      </w:pPr>
      <w:r>
        <w:t>4.3. Темы и навыки</w:t>
      </w:r>
    </w:p>
    <w:p>
      <w:pPr>
        <w:pStyle w:val="ListBullet"/>
      </w:pPr>
      <w:r>
        <w:t>Иерархическое дерево Topic с родительскими темами.</w:t>
      </w:r>
    </w:p>
    <w:p>
      <w:pPr>
        <w:pStyle w:val="ListBullet"/>
      </w:pPr>
      <w:r>
        <w:t>Справочник Skill / Learning Outcome: конкретные проверяемые умения.</w:t>
      </w:r>
    </w:p>
    <w:p>
      <w:pPr>
        <w:pStyle w:val="ListBullet"/>
      </w:pPr>
      <w:r>
        <w:t>Привязка тем/навыков к работам, отдельным задачам, занятиям и вопросам.</w:t>
      </w:r>
    </w:p>
    <w:p>
      <w:pPr>
        <w:pStyle w:val="ListBullet"/>
      </w:pPr>
      <w:r>
        <w:t>Возможность отмечать степень прохождения темы на занятии: introduced / practiced / completed / repeated.</w:t>
      </w:r>
    </w:p>
    <w:p>
      <w:pPr>
        <w:pStyle w:val="Heading2"/>
      </w:pPr>
      <w:r>
        <w:t>4.4. Занятия</w:t>
      </w:r>
    </w:p>
    <w:p>
      <w:pPr>
        <w:pStyle w:val="ListBullet"/>
      </w:pPr>
      <w:r>
        <w:t>Дата, группа/курс, краткий конспект, список пройденных тем.</w:t>
      </w:r>
    </w:p>
    <w:p>
      <w:pPr>
        <w:pStyle w:val="ListBullet"/>
      </w:pPr>
      <w:r>
        <w:t>Посещаемость: present / absent / late / excused / unknown.</w:t>
      </w:r>
    </w:p>
    <w:p>
      <w:pPr>
        <w:pStyle w:val="ListBullet"/>
      </w:pPr>
      <w:r>
        <w:t>Связь занятия с выданными работами.</w:t>
      </w:r>
    </w:p>
    <w:p>
      <w:pPr>
        <w:pStyle w:val="ListBullet"/>
      </w:pPr>
      <w:r>
        <w:t>Прикрепление файлов к занятию: методички, фото доски, раздаточные материалы.</w:t>
      </w:r>
    </w:p>
    <w:p>
      <w:pPr>
        <w:pStyle w:val="Heading2"/>
      </w:pPr>
      <w:r>
        <w:t>4.5. Работы и оценки</w:t>
      </w:r>
    </w:p>
    <w:p>
      <w:pPr>
        <w:pStyle w:val="ListBullet"/>
      </w:pPr>
      <w:r>
        <w:t>Единая сущность Assessment с типами HOMEWORK, TEST, CONTROL_WORK, DEFENSE, LAB, EXAM, OTHER.</w:t>
      </w:r>
    </w:p>
    <w:p>
      <w:pPr>
        <w:pStyle w:val="ListBullet"/>
      </w:pPr>
      <w:r>
        <w:t>Номер, название, дата выдачи, срок, максимальный балл, описание.</w:t>
      </w:r>
    </w:p>
    <w:p>
      <w:pPr>
        <w:pStyle w:val="ListBullet"/>
      </w:pPr>
      <w:r>
        <w:t>Опциональное разбиение на AssessmentItem: задачи, вопросы, критерии.</w:t>
      </w:r>
    </w:p>
    <w:p>
      <w:pPr>
        <w:pStyle w:val="ListBullet"/>
      </w:pPr>
      <w:r>
        <w:t>Каждый AssessmentItem может быть связан с одной или несколькими темами/навыками.</w:t>
      </w:r>
    </w:p>
    <w:p>
      <w:pPr>
        <w:pStyle w:val="ListBullet"/>
      </w:pPr>
      <w:r>
        <w:t>Для каждого студента создаётся StudentWork с текущим агрегированным статусом и итоговым баллом.</w:t>
      </w:r>
    </w:p>
    <w:p>
      <w:pPr>
        <w:pStyle w:val="ListBullet"/>
      </w:pPr>
      <w:r>
        <w:t>Итоговый статус StudentWork вычисляется из истории Attempt и может корректироваться преподавателем.</w:t>
      </w:r>
    </w:p>
    <w:p>
      <w:pPr>
        <w:pStyle w:val="Heading2"/>
      </w:pPr>
      <w:r>
        <w:t>4.6. Попытки сдачи / переделки</w:t>
      </w:r>
    </w:p>
    <w:p>
      <w:pPr>
        <w:pStyle w:val="ListBullet"/>
      </w:pPr>
      <w:r>
        <w:t>Attempt хранит дату/время предъявления, тип события, результат, балл, комментарий, номер попытки.</w:t>
      </w:r>
    </w:p>
    <w:p>
      <w:pPr>
        <w:pStyle w:val="ListBullet"/>
      </w:pPr>
      <w:r>
        <w:t>Предыдущие попытки неизменяемы с точки зрения бизнес-логики; корректировка фиксируется новой записью или audit trail.</w:t>
      </w:r>
    </w:p>
    <w:p>
      <w:pPr>
        <w:pStyle w:val="ListBullet"/>
      </w:pPr>
      <w:r>
        <w:t>К попытке можно прикрепить несколько фото/сканов/PDF.</w:t>
      </w:r>
    </w:p>
    <w:p>
      <w:pPr>
        <w:pStyle w:val="ListBullet"/>
      </w:pPr>
      <w:r>
        <w:t>Для AssessmentItem можно сохранять AttemptItemResult с баллом, комментарием и кодом ошибки.</w:t>
      </w:r>
    </w:p>
    <w:p>
      <w:pPr>
        <w:pStyle w:val="ListBullet"/>
      </w:pPr>
      <w:r>
        <w:t>На основании Attempt автоматически выводятся первая дата предъявления, дата последней переделки, дата зачёта, число попыток и просрочка.</w:t>
      </w:r>
    </w:p>
    <w:p>
      <w:pPr>
        <w:pStyle w:val="Heading2"/>
      </w:pPr>
      <w:r>
        <w:t>4.7. Файлы</w:t>
      </w:r>
    </w:p>
    <w:p>
      <w:pPr>
        <w:pStyle w:val="ListBullet"/>
      </w:pPr>
      <w:r>
        <w:t>Фото с камеры Android, выбор существующего изображения, PDF/документы на Windows.</w:t>
      </w:r>
    </w:p>
    <w:p>
      <w:pPr>
        <w:pStyle w:val="ListBullet"/>
      </w:pPr>
      <w:r>
        <w:t>Превью изображений и быстрый просмотр в карточке работы.</w:t>
      </w:r>
    </w:p>
    <w:p>
      <w:pPr>
        <w:pStyle w:val="ListBullet"/>
      </w:pPr>
      <w:r>
        <w:t>Метаданные файла в БД, бинарное содержимое — в файловом/объектном хранилище.</w:t>
      </w:r>
    </w:p>
    <w:p>
      <w:pPr>
        <w:pStyle w:val="ListBullet"/>
      </w:pPr>
      <w:r>
        <w:t>Локальная очередь загрузки, если файл добавлен офлайн.</w:t>
      </w:r>
    </w:p>
    <w:p>
      <w:pPr>
        <w:pStyle w:val="ListBullet"/>
      </w:pPr>
      <w:r>
        <w:t>Хэш файла для дедупликации и контроля целостности.</w:t>
      </w:r>
    </w:p>
    <w:p>
      <w:pPr>
        <w:pStyle w:val="Heading2"/>
      </w:pPr>
      <w:r>
        <w:t>4.8. Поиск и фильтры</w:t>
      </w:r>
    </w:p>
    <w:p>
      <w:pPr>
        <w:pStyle w:val="ListBullet"/>
      </w:pPr>
      <w:r>
        <w:t>Поиск студента, работы, темы, вопроса, текста заметки.</w:t>
      </w:r>
    </w:p>
    <w:p>
      <w:pPr>
        <w:pStyle w:val="ListBullet"/>
      </w:pPr>
      <w:r>
        <w:t>Фильтр: не предъявлено / на исправлении / зачтено / просрочено.</w:t>
      </w:r>
    </w:p>
    <w:p>
      <w:pPr>
        <w:pStyle w:val="ListBullet"/>
      </w:pPr>
      <w:r>
        <w:t>Фильтр вопросов: без ответа / отвечено / требует продолжения.</w:t>
      </w:r>
    </w:p>
    <w:p>
      <w:pPr>
        <w:pStyle w:val="ListBullet"/>
      </w:pPr>
      <w:r>
        <w:t>Фильтр студентов по проблемной теме или навыку.</w:t>
      </w:r>
    </w:p>
    <w:p>
      <w:pPr>
        <w:pStyle w:val="Heading1"/>
      </w:pPr>
      <w:r>
        <w:t>5. Учёт вопросов и ответов по почте и Telegram</w:t>
      </w:r>
    </w:p>
    <w:p>
      <w:r>
        <w:t>Переписка рассматривается как полноценный источник учебных данных. Она не смешивается с заметками: сохраняются исходные сообщения, а поверх них создаются связи с учебными сущностями и подтверждённые преподавателем смысловые метки.</w:t>
      </w:r>
    </w:p>
    <w:p>
      <w:pPr>
        <w:pStyle w:val="Heading2"/>
      </w:pPr>
      <w:r>
        <w:t>5.1. Сущности коммуникаций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Сущность</w:t>
            </w:r>
          </w:p>
        </w:tc>
        <w:tc>
          <w:tcPr>
            <w:tcW w:type="dxa" w:w="6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CommunicationThread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Цепочка/диалог. Канал: EMAIL, TELEGRAM, MANUAL, APP, OTHER; внешний id; тема; начало переписки.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ThreadParticipant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Участник диалога: связанный Student либо внешний участник/группа.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CommunicationMessage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Отдельное входящее/исходящее сообщение: текст, время, направление, внешний id, reply-to.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QuestionCase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Учебный кейс «вопрос → ответ/обсуждение». Может охватывать несколько сообщений.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QuestionTopic / QuestionSkill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Связь вопроса с темами и навыками. Для AI-предложения хранится confidence и флаг teacher_verified.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QuestionAssessment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Связь вопроса с конкретным ДЗ/КР/экзаменом.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KnowledgeEntry (future)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Проверенный преподавателем вопрос-ответ, пригодный для базы типовых разъяснений.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Attachment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Файлы сообщения: фото решения, PDF, скриншоты и т. п.</w:t>
            </w:r>
          </w:p>
        </w:tc>
      </w:tr>
    </w:tbl>
    <w:p>
      <w:pPr>
        <w:spacing w:after="0"/>
      </w:pPr>
    </w:p>
    <w:p>
      <w:pPr>
        <w:pStyle w:val="Heading2"/>
      </w:pPr>
      <w:r>
        <w:t>5.2. Сценарий добавления вопроса</w:t>
      </w:r>
    </w:p>
    <w:p>
      <w:pPr>
        <w:pStyle w:val="ListNumber"/>
      </w:pPr>
      <w:r>
        <w:t>Преподаватель выбирает «Добавить вопрос».</w:t>
      </w:r>
    </w:p>
    <w:p>
      <w:pPr>
        <w:pStyle w:val="ListNumber"/>
      </w:pPr>
      <w:r>
        <w:t>Выбирает канал: Telegram / Email / вручную / другое.</w:t>
      </w:r>
    </w:p>
    <w:p>
      <w:pPr>
        <w:pStyle w:val="ListNumber"/>
      </w:pPr>
      <w:r>
        <w:t>Вставляет текст либо импортирует цепочку; указывает студента, если он известен.</w:t>
      </w:r>
    </w:p>
    <w:p>
      <w:pPr>
        <w:pStyle w:val="ListNumber"/>
      </w:pPr>
      <w:r>
        <w:t>При необходимости прикладывает фото или файл студента.</w:t>
      </w:r>
    </w:p>
    <w:p>
      <w:pPr>
        <w:pStyle w:val="ListNumber"/>
      </w:pPr>
      <w:r>
        <w:t>Связывает вопрос с ДЗ/контрольной и отмечает одну или несколько тем/навыков.</w:t>
      </w:r>
    </w:p>
    <w:p>
      <w:pPr>
        <w:pStyle w:val="ListNumber"/>
      </w:pPr>
      <w:r>
        <w:t>Добавляет свой ответ или связывает исходящее сообщение с вопросом.</w:t>
      </w:r>
    </w:p>
    <w:p>
      <w:pPr>
        <w:pStyle w:val="ListNumber"/>
      </w:pPr>
      <w:r>
        <w:t>Кейс получает статус ANSWERED/RESOLVED либо остаётся OPEN.</w:t>
      </w:r>
    </w:p>
    <w:p>
      <w:pPr>
        <w:pStyle w:val="Heading2"/>
      </w:pPr>
      <w:r>
        <w:t>5.3. Импорт: этапность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Этап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Способ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MVP 0.1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Ручное добавление, copy/paste текста, добавление вложений, указание канала и даты.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Share-to-app на Android: переслать/поделиться текстом, скриншотом или файлом в приложение.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 adapter через OAuth/API или IMAP: импорт выбранных цепочек, без хранения пароля.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0.3+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Telegram adapter: бот/экспорт/явно пересланные сообщения — в зависимости от выбранного способа доступа.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Автоматическое предложение студента, темы и ДЗ; преподаватель подтверждает связь.</w:t>
            </w:r>
          </w:p>
        </w:tc>
      </w:tr>
    </w:tbl>
    <w:p>
      <w:pPr>
        <w:spacing w:after="0"/>
      </w:pPr>
    </w:p>
    <w:p>
      <w:pPr>
        <w:pStyle w:val="Heading2"/>
      </w:pPr>
      <w:r>
        <w:t>5.4. Что можно будет анализировать</w:t>
      </w:r>
    </w:p>
    <w:p>
      <w:pPr>
        <w:pStyle w:val="ListBullet"/>
      </w:pPr>
      <w:r>
        <w:t>Количество вопросов по теме и по студенту.</w:t>
      </w:r>
    </w:p>
    <w:p>
      <w:pPr>
        <w:pStyle w:val="ListBullet"/>
      </w:pPr>
      <w:r>
        <w:t>Темы, по которым вопрос возникает после уже пройденного занятия.</w:t>
      </w:r>
    </w:p>
    <w:p>
      <w:pPr>
        <w:pStyle w:val="ListBullet"/>
      </w:pPr>
      <w:r>
        <w:t>Повторные вопросы одного студента по одному навыку.</w:t>
      </w:r>
    </w:p>
    <w:p>
      <w:pPr>
        <w:pStyle w:val="ListBullet"/>
      </w:pPr>
      <w:r>
        <w:t>Связь количества вопросов с результатами ДЗ/КР.</w:t>
      </w:r>
    </w:p>
    <w:p>
      <w:pPr>
        <w:pStyle w:val="ListBullet"/>
      </w:pPr>
      <w:r>
        <w:t>Часто повторяющиеся вопросы всей группы.</w:t>
      </w:r>
    </w:p>
    <w:p>
      <w:pPr>
        <w:pStyle w:val="ListBullet"/>
      </w:pPr>
      <w:r>
        <w:t>Типичные преподавательские ответы, которые можно оформить в справочник/FAQ.</w:t>
      </w:r>
    </w:p>
    <w:p>
      <w:pPr>
        <w:pStyle w:val="Heading1"/>
      </w:pPr>
      <w:r>
        <w:t>6. Модель прогресса и статусы</w:t>
      </w:r>
    </w:p>
    <w:p>
      <w:pPr>
        <w:pStyle w:val="Heading2"/>
      </w:pPr>
      <w:r>
        <w:t>6.1. StudentWork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Статус</w:t>
            </w:r>
          </w:p>
        </w:tc>
        <w:tc>
          <w:tcPr>
            <w:tcW w:type="dxa" w:w="663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Смысл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NOT_STARTED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Работа назначена, студент ещё не предъявлял.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SUBMITTED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Работа впервые предъявлена, результат ещё не зафиксирован.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REVISION_REQUIRED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Требуется переделка/исправление.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Зачтено/принято.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MISSED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Работа пропущена/не выполнена по решению преподавателя.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EXEMPT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Студент освобождён/работа не требуется.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CANCELLED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Работа отменена для всего потока или конкретного студента.</w:t>
            </w:r>
          </w:p>
        </w:tc>
      </w:tr>
    </w:tbl>
    <w:p>
      <w:pPr>
        <w:spacing w:after="0"/>
      </w:pPr>
    </w:p>
    <w:p>
      <w:pPr>
        <w:pStyle w:val="Heading2"/>
      </w:pPr>
      <w:r>
        <w:t>6.2. Attempt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Результат</w:t>
            </w:r>
          </w:p>
        </w:tc>
        <w:tc>
          <w:tcPr>
            <w:tcW w:type="dxa" w:w="663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Пример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PRESENTED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Предъявил без итогового решения.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NEEDS_REVISION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Нужно переделать.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Зачтено.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SCORED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Выставлен числовой балл.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Попытка не засчитывается, например предъявлена не та работа.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COMMENT_ONLY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Только консультация/замечание без смены статуса.</w:t>
            </w:r>
          </w:p>
        </w:tc>
      </w:tr>
    </w:tbl>
    <w:p>
      <w:pPr>
        <w:spacing w:after="0"/>
      </w:pPr>
    </w:p>
    <w:p>
      <w:pPr>
        <w:pStyle w:val="Heading2"/>
      </w:pPr>
      <w:r>
        <w:t>6.3. Производные показатели</w:t>
      </w:r>
    </w:p>
    <w:p>
      <w:pPr>
        <w:pStyle w:val="ListBullet"/>
      </w:pPr>
      <w:r>
        <w:t>first_presented_at — первая попытка предъявления;</w:t>
      </w:r>
    </w:p>
    <w:p>
      <w:pPr>
        <w:pStyle w:val="ListBullet"/>
      </w:pPr>
      <w:r>
        <w:t>accepted_at — первая попытка с ACCEPTED;</w:t>
      </w:r>
    </w:p>
    <w:p>
      <w:pPr>
        <w:pStyle w:val="ListBullet"/>
      </w:pPr>
      <w:r>
        <w:t>attempt_count — число попыток;</w:t>
      </w:r>
    </w:p>
    <w:p>
      <w:pPr>
        <w:pStyle w:val="ListBullet"/>
      </w:pPr>
      <w:r>
        <w:t>revision_count — число NEEDS_REVISION;</w:t>
      </w:r>
    </w:p>
    <w:p>
      <w:pPr>
        <w:pStyle w:val="ListBullet"/>
      </w:pPr>
      <w:r>
        <w:t>days_late — просрочка относительно due_at;</w:t>
      </w:r>
    </w:p>
    <w:p>
      <w:pPr>
        <w:pStyle w:val="ListBullet"/>
      </w:pPr>
      <w:r>
        <w:t>first_try_success — зачтено с первой содержательной попытки;</w:t>
      </w:r>
    </w:p>
    <w:p>
      <w:pPr>
        <w:pStyle w:val="ListBullet"/>
      </w:pPr>
      <w:r>
        <w:t>topic_mastery_score — аналитический показатель, не первичный факт.</w:t>
      </w:r>
    </w:p>
    <w:p>
      <w:pPr>
        <w:pStyle w:val="Heading1"/>
      </w:pPr>
      <w:r>
        <w:t>7. Модель данных</w:t>
      </w:r>
    </w:p>
    <w:p>
      <w:r>
        <w:t>Все основные сущности используют UUID. Временные поля сохраняются в UTC; клиент отображает локальное время. Для синхронизации каждая изменяемая запись должна иметь created_at, updated_at, version/revision и deleted_at для мягкого удаления там, где это необходимо.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Сущность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Назначение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Ключевые поля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AcademicTerm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Учебный период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name, starts_at, ends_at, archived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Course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Дисциплина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name, short_name, description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StudentGroup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Учебная группа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number, department, faculty, notes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CourseOffering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Дисциплина для группы в периоде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term_id, course_id, group_id, teacher_owner_id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Student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Студент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full_name, preferred_name?, notes, active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Enrollment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Историческая связь студента с потоком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student_id, offering_id, enrolled_at, status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Topic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Тема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course_id, parent_id, name, sort_order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Skill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Навык/результат обучения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course_id, name, description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Lesson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Семинар/занятие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offering_id, date, summary, homework_notes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LessonTopic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Что прошло на занятии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lesson_id, topic_id, coverage_level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Attendance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Посещаемость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lesson_id, student_id, status, comment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Assessment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Учебная работа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offering_id, type, number, title, issued_at, due_at, max_score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AssessmentItem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Задача/критерий внутри работы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assessment_id, title, max_score, order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AssessmentTopicSkill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Связь задачи с содержанием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item_id, topic_id?, skill_id?, weight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StudentWork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Состояние работы конкретного студента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assessment_id, student_id, status, final_score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Attempt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Попытка/предъявление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student_work_id, attempt_no, occurred_at, result, score, comment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AttemptItemResult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Результат по элементу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attempt_id, item_id, score, comment, error_tag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Attachment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Файл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owner_type, owner_id, file_key, original_name, mime_type, sha256, size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StudentNote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Датированное наблюдение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student_id, category, occurred_at, text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CommunicationThread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Диалог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channel, external_thread_id, subject, started_at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ThreadParticipant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Участник диалога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thread_id, student_id?, display_name, role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CommunicationMessage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Сообщение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thread_id, direction, sent_at, text, external_message_id, reply_to_id?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QuestionCase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Учебный вопрос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student_id?, question_message_id, answer_message_id?, status, resolved_at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QuestionTopic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Темы вопроса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question_case_id, topic_id, confidence?, teacher_verified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QuestionSkill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Навыки вопроса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question_case_id, skill_id, confidence?, teacher_verified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QuestionAssessment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Связь с работой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question_case_id, assessment_id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KnowledgeEntry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Проверенный FAQ, future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course_id, question_text, answer_text, source_question_case_id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AIInsight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Производный вывод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scope_type/id, insight_type, text, evidence_json, model_info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AuditEvent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История критичных изменений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entity_type/id, action, before_json?, after_json?, actor, time</w:t>
            </w:r>
          </w:p>
        </w:tc>
      </w:tr>
    </w:tbl>
    <w:p>
      <w:pPr>
        <w:spacing w:after="0"/>
      </w:pPr>
    </w:p>
    <w:p>
      <w:pPr>
        <w:pStyle w:val="Heading2"/>
      </w:pPr>
      <w:r>
        <w:t>7.1. Инварианты данных</w:t>
      </w:r>
    </w:p>
    <w:p>
      <w:pPr>
        <w:pStyle w:val="ListBullet"/>
      </w:pPr>
      <w:r>
        <w:t>Один студент не должен иметь два активных StudentWork для одной Assessment.</w:t>
      </w:r>
    </w:p>
    <w:p>
      <w:pPr>
        <w:pStyle w:val="ListBullet"/>
      </w:pPr>
      <w:r>
        <w:t>attempt_no уникален внутри StudentWork и монотонно возрастает.</w:t>
      </w:r>
    </w:p>
    <w:p>
      <w:pPr>
        <w:pStyle w:val="ListBullet"/>
      </w:pPr>
      <w:r>
        <w:t>Удаление Assessment не должно физически удалять уже существующие попытки; вместо этого — archive/cancel.</w:t>
      </w:r>
    </w:p>
    <w:p>
      <w:pPr>
        <w:pStyle w:val="ListBullet"/>
      </w:pPr>
      <w:r>
        <w:t>AIInsight не изменяет StudentWork, Attempt или Grade без явного действия преподавателя.</w:t>
      </w:r>
    </w:p>
    <w:p>
      <w:pPr>
        <w:pStyle w:val="ListBullet"/>
      </w:pPr>
      <w:r>
        <w:t>External message id вместе с channel должен быть идемпотентным ключом импорта, чтобы повторный импорт не создавал дубликаты.</w:t>
      </w:r>
    </w:p>
    <w:p>
      <w:pPr>
        <w:pStyle w:val="ListBullet"/>
      </w:pPr>
      <w:r>
        <w:t>Attachment должен оставаться доступен по стабильному id даже после перемещения физического файла.</w:t>
      </w:r>
    </w:p>
    <w:p>
      <w:pPr>
        <w:pStyle w:val="Heading1"/>
      </w:pPr>
      <w:r>
        <w:t>8. ER-схемы</w:t>
      </w:r>
    </w:p>
    <w:p>
      <w:pPr>
        <w:pStyle w:val="Heading2"/>
      </w:pPr>
      <w:r>
        <w:t>8.1. Ядро учебного процесса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181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81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укрупнённая ER-схема учебного ядра</w:t>
      </w:r>
    </w:p>
    <w:p>
      <w:r>
        <w:t>Схема сознательно показывает доменную структуру, а не все служебные поля синхронизации. На уровне физической БД будут добавлены индексы, timestamps, owner_user_id и версии записей.</w:t>
      </w:r>
    </w:p>
    <w:p>
      <w:pPr>
        <w:pStyle w:val="Heading2"/>
      </w:pPr>
      <w:r>
        <w:t>8.2. Переписка и вопросы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08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com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0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ER-схема Communication / Q&amp;A</w:t>
      </w:r>
    </w:p>
    <w:p>
      <w:pPr>
        <w:pStyle w:val="Heading1"/>
      </w:pPr>
      <w:r>
        <w:t>9. Экраны и пользовательские потоки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83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карта основных экранов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Экран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Главная / Сегодня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Ближайшие занятия; группы на сегодня; просроченные/ожидающие работы; открытые вопросы; быстрые действия.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Группы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Список активных групп по семестру, фильтры, архив.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Карточка группы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Вкладки: Матрица работ, Студенты, Занятия, Темы, Вопросы, Аналитика.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Матрица прогресса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Строки — студенты, столбцы — ДЗ/КР/экзамены; цвет/иконка статуса, число попыток, быстрый ввод.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Карточка студента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Обзор, лента событий, работы, темы/навыки, вопросы, файлы, заметки, аналитика.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Карточка работы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Описание, темы/навыки, список студентов и статусы, общая статистика.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Попытка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Дата, результат, балл, замечания, элементы задания, фото/сканы.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Занятие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Посещаемость, пройденные темы, заметки, выданные задания.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Вопросы / Inbox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Все вопросы из ручного ввода/импорта; фильтры по студенту, группе, теме, статусу, каналу.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Карточка вопроса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Исходные сообщения, ответ, вложения, связи с студентом/ДЗ/темами/навыками, teacher verification.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Темы и навыки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Дерево курса, статистика покрытия и проблем.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Аналитика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По студенту, группе, теме, работе, вопросам; только агрегаты из фактов.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Настройки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Хранилище, резервные копии, синхронизация, интеграции, справочники.</w:t>
            </w:r>
          </w:p>
        </w:tc>
      </w:tr>
    </w:tbl>
    <w:p>
      <w:pPr>
        <w:spacing w:after="0"/>
      </w:pPr>
    </w:p>
    <w:p>
      <w:pPr>
        <w:pStyle w:val="Heading2"/>
      </w:pPr>
      <w:r>
        <w:t>9.1. Быстрый сценарий на семинаре</w:t>
      </w:r>
    </w:p>
    <w:p>
      <w:pPr>
        <w:pStyle w:val="CodeBlock"/>
      </w:pPr>
      <w:r>
        <w:t>Главная → Группа → Матрица → ячейка «Иванов / ДЗ 3»</w:t>
        <w:br/>
        <w:t>→ «Новая попытка» → NEEDS_REVISION → короткий комментарий</w:t>
        <w:br/>
        <w:t>→ [Камера] → сохранить → обратно в матрицу</w:t>
      </w:r>
    </w:p>
    <w:p>
      <w:r>
        <w:t>Целевое число действий после открытия ячейки: 3–5 taps/clicks для типичной сдачи без подробного разбиения по задачам.</w:t>
      </w:r>
    </w:p>
    <w:p>
      <w:pPr>
        <w:pStyle w:val="Heading2"/>
      </w:pPr>
      <w:r>
        <w:t>9.2. Карточка студента: рекомендуемые вкладки</w:t>
      </w:r>
    </w:p>
    <w:p>
      <w:pPr>
        <w:pStyle w:val="ListBullet"/>
      </w:pPr>
      <w:r>
        <w:t>Обзор — текущая задолженность, последние события, общий прогресс.</w:t>
      </w:r>
    </w:p>
    <w:p>
      <w:pPr>
        <w:pStyle w:val="ListBullet"/>
      </w:pPr>
      <w:r>
        <w:t>Лента — единая хронология попыток, оценок, вопросов, заметок и занятий.</w:t>
      </w:r>
    </w:p>
    <w:p>
      <w:pPr>
        <w:pStyle w:val="ListBullet"/>
      </w:pPr>
      <w:r>
        <w:t>Работы — все ДЗ/КР/экзамены.</w:t>
      </w:r>
    </w:p>
    <w:p>
      <w:pPr>
        <w:pStyle w:val="ListBullet"/>
      </w:pPr>
      <w:r>
        <w:t>Темы — освоенность, ошибки и вопросы по темам/навыкам.</w:t>
      </w:r>
    </w:p>
    <w:p>
      <w:pPr>
        <w:pStyle w:val="ListBullet"/>
      </w:pPr>
      <w:r>
        <w:t>Вопросы — переписка и Q&amp;A.</w:t>
      </w:r>
    </w:p>
    <w:p>
      <w:pPr>
        <w:pStyle w:val="ListBullet"/>
      </w:pPr>
      <w:r>
        <w:t>Файлы — галерея всех сканов/фото.</w:t>
      </w:r>
    </w:p>
    <w:p>
      <w:pPr>
        <w:pStyle w:val="ListBullet"/>
      </w:pPr>
      <w:r>
        <w:t>Заметки — только преподавательские наблюдения.</w:t>
      </w:r>
    </w:p>
    <w:p>
      <w:pPr>
        <w:pStyle w:val="ListBullet"/>
      </w:pPr>
      <w:r>
        <w:t>Аналитика — динамика и объяснимые агрегаты.</w:t>
      </w:r>
    </w:p>
    <w:p>
      <w:pPr>
        <w:pStyle w:val="Heading1"/>
      </w:pPr>
      <w:r>
        <w:t>10. Архитектура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88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целевая архитектура</w:t>
      </w:r>
    </w:p>
    <w:p>
      <w:pPr>
        <w:pStyle w:val="Heading2"/>
      </w:pPr>
      <w:r>
        <w:t>10.1. Рекомендуемый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Слой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Технология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Причина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Клиент Windows/Android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Flutter / Dart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Единая кодовая база, мобильная камера, хороший desktop UI.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Локальная БД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SQLite + Drift (или аналогичный typed ORM)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Offline-first, миграции, реактивные запросы.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+ FastAPI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Простой REST, удобная интеграция будущих OCR/AI/analytics модулей.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Серверная БД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Надёжная реляционная модель, JSONB для производных данных, развитые индексы.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Файлы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Локально в MVP; затем S3-compatible storage / MinIO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Файлы отделены от реляционной БД.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Сначала single-user token/local account; затем OAuth/JWT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MVP не перегружать, но оставить расширение.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service / модуль backend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pandas/SQL aggregates на позднем этапе.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OCR/AI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Отдельный модуль с provider interface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Можно менять локальную/облачную модель без переписывания ядра.</w:t>
            </w:r>
          </w:p>
        </w:tc>
      </w:tr>
    </w:tbl>
    <w:p>
      <w:pPr>
        <w:spacing w:after="0"/>
      </w:pPr>
    </w:p>
    <w:p>
      <w:pPr>
        <w:pStyle w:val="Heading2"/>
      </w:pPr>
      <w:r>
        <w:t>10.2. Модульные границы backend</w:t>
      </w:r>
    </w:p>
    <w:p>
      <w:pPr>
        <w:pStyle w:val="CodeBlock"/>
      </w:pPr>
      <w:r>
        <w:t>backend/app/</w:t>
        <w:br/>
        <w:t xml:space="preserve">  modules/</w:t>
        <w:br/>
        <w:t xml:space="preserve">    identity</w:t>
        <w:br/>
        <w:t xml:space="preserve">    academics</w:t>
        <w:br/>
        <w:t xml:space="preserve">    students</w:t>
        <w:br/>
        <w:t xml:space="preserve">    lessons</w:t>
        <w:br/>
        <w:t xml:space="preserve">    assessments</w:t>
        <w:br/>
        <w:t xml:space="preserve">    submissions</w:t>
        <w:br/>
        <w:t xml:space="preserve">    attachments</w:t>
        <w:br/>
        <w:t xml:space="preserve">    communications</w:t>
        <w:br/>
        <w:t xml:space="preserve">    analytics</w:t>
        <w:br/>
        <w:t xml:space="preserve">    ai</w:t>
        <w:br/>
        <w:t xml:space="preserve">    sync</w:t>
        <w:br/>
        <w:t xml:space="preserve">    audit</w:t>
        <w:br/>
        <w:t xml:space="preserve">  shared/</w:t>
        <w:br/>
        <w:t xml:space="preserve">  api/</w:t>
        <w:br/>
        <w:t xml:space="preserve">  infrastructure/</w:t>
      </w:r>
    </w:p>
    <w:p>
      <w:r>
        <w:t>Модули общаются через сервисные интерфейсы/события. Communications не должен напрямую знать внутреннюю структуру AI-модуля; AI подписывается на нормализованные события и создаёт производные записи.</w:t>
      </w:r>
    </w:p>
    <w:p>
      <w:pPr>
        <w:pStyle w:val="Heading1"/>
      </w:pPr>
      <w:r>
        <w:t>11. API и синхронизация</w:t>
      </w:r>
    </w:p>
    <w:p>
      <w:pPr>
        <w:pStyle w:val="Heading2"/>
      </w:pPr>
      <w:r>
        <w:t>11.1. Пример REST-контуров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Endpoint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/terms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Учебные периоды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/courses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Дисциплины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/groups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Группы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/offerings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Потоки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/students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Студенты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/offerings/{id}/enrollments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Добавление студента в поток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/lessons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Занятия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/topics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Темы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/skills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Навыки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/assessments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Работы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/assessments/{id}/matrix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Матрица группы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/student-works/{id}/attempts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Новая попытка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/attachments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Регистрация/загрузка файла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/communication/threads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Диалоги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/communication/messages/import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Идемпотентный импорт сообщения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/questions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QuestionCase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/questions/{id}/links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Связи с темами/работами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/analytics/students/{id}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Агрегаты студента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/analytics/offerings/{id}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Агрегаты группы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/sync/push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Пакет локальных изменений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/sync/pull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Получение изменений после revision</w:t>
            </w:r>
          </w:p>
        </w:tc>
      </w:tr>
    </w:tbl>
    <w:p>
      <w:pPr>
        <w:spacing w:after="0"/>
      </w:pPr>
    </w:p>
    <w:p>
      <w:pPr>
        <w:pStyle w:val="Heading2"/>
      </w:pPr>
      <w:r>
        <w:t>11.2. Offline-first стратегия</w:t>
      </w:r>
    </w:p>
    <w:p>
      <w:pPr>
        <w:pStyle w:val="ListBullet"/>
      </w:pPr>
      <w:r>
        <w:t>Клиент пишет сначала в локальную SQLite и помечает запись как pending_sync.</w:t>
      </w:r>
    </w:p>
    <w:p>
      <w:pPr>
        <w:pStyle w:val="ListBullet"/>
      </w:pPr>
      <w:r>
        <w:t>Outbox хранит локальные операции с client_operation_id.</w:t>
      </w:r>
    </w:p>
    <w:p>
      <w:pPr>
        <w:pStyle w:val="ListBullet"/>
      </w:pPr>
      <w:r>
        <w:t>Сервер применяет операции идемпотентно и возвращает server_revision.</w:t>
      </w:r>
    </w:p>
    <w:p>
      <w:pPr>
        <w:pStyle w:val="ListBullet"/>
      </w:pPr>
      <w:r>
        <w:t>Pull получает изменения после последней известной revision.</w:t>
      </w:r>
    </w:p>
    <w:p>
      <w:pPr>
        <w:pStyle w:val="ListBullet"/>
      </w:pPr>
      <w:r>
        <w:t>Большие файлы синхронизируются отдельно от структурных данных и имеют состояние queued/uploading/synced/failed.</w:t>
      </w:r>
    </w:p>
    <w:p>
      <w:pPr>
        <w:pStyle w:val="ListBullet"/>
      </w:pPr>
      <w:r>
        <w:t>Конфликты полей заметок/текстов не следует «молча» перетирать: сохранить обе версии и показать пользователю.</w:t>
      </w:r>
    </w:p>
    <w:p>
      <w:pPr>
        <w:pStyle w:val="ListBullet"/>
      </w:pPr>
      <w:r>
        <w:t>Для append-only сущностей Attempt и Message конфликтов существенно меньше — это одна из причин выбранной модели.</w:t>
      </w:r>
    </w:p>
    <w:p>
      <w:pPr>
        <w:pStyle w:val="Heading1"/>
      </w:pPr>
      <w:r>
        <w:t>12. Работа с файлами и сканами</w:t>
      </w:r>
    </w:p>
    <w:p>
      <w:pPr>
        <w:pStyle w:val="Heading2"/>
      </w:pPr>
      <w:r>
        <w:t>12.1. Правила хранения</w:t>
      </w:r>
    </w:p>
    <w:p>
      <w:pPr>
        <w:pStyle w:val="ListBullet"/>
      </w:pPr>
      <w:r>
        <w:t>В БД не хранить большие бинарные файлы; хранить file_key, размер, mime type, hash и метаданные.</w:t>
      </w:r>
    </w:p>
    <w:p>
      <w:pPr>
        <w:pStyle w:val="ListBullet"/>
      </w:pPr>
      <w:r>
        <w:t>Локальный путь — деталь клиента; серверный file_key не зависит от реального имени каталога.</w:t>
      </w:r>
    </w:p>
    <w:p>
      <w:pPr>
        <w:pStyle w:val="ListBullet"/>
      </w:pPr>
      <w:r>
        <w:t>Превью/thumbnail можно кэшировать локально.</w:t>
      </w:r>
    </w:p>
    <w:p>
      <w:pPr>
        <w:pStyle w:val="ListBullet"/>
      </w:pPr>
      <w:r>
        <w:t>Удаление учебной сущности не должно немедленно физически удалять файл: использовать период восстановления/garbage collection.</w:t>
      </w:r>
    </w:p>
    <w:p>
      <w:pPr>
        <w:pStyle w:val="ListBullet"/>
      </w:pPr>
      <w:r>
        <w:t>Файл должен иметь owner_type/owner_id либо отдельную таблицу связей, если позднее понадобится один файл связывать с несколькими объектами.</w:t>
      </w:r>
    </w:p>
    <w:p>
      <w:pPr>
        <w:pStyle w:val="Heading2"/>
      </w:pPr>
      <w:r>
        <w:t>12.2. Логическая организация</w:t>
      </w:r>
    </w:p>
    <w:p>
      <w:pPr>
        <w:pStyle w:val="CodeBlock"/>
      </w:pPr>
      <w:r>
        <w:t>storage/{owner_user_id}/{academic_term}/{offering_id}/{student_id}/</w:t>
        <w:br/>
        <w:t xml:space="preserve">  attempts/{attempt_id}/original_filename.ext</w:t>
        <w:br/>
        <w:t xml:space="preserve">  messages/{message_id}/attachment.ext</w:t>
      </w:r>
    </w:p>
    <w:p>
      <w:r>
        <w:t>Это логический пример. Код приложения не должен зависеть от этой структуры: доступ только через AttachmentService.</w:t>
      </w:r>
    </w:p>
    <w:p>
      <w:pPr>
        <w:pStyle w:val="Heading1"/>
      </w:pPr>
      <w:r>
        <w:t>13. Аналитика и будущий AI-модуль</w:t>
      </w:r>
    </w:p>
    <w:p>
      <w:pPr>
        <w:pStyle w:val="Heading2"/>
      </w:pPr>
      <w:r>
        <w:t>13.1. Базовая аналитика без AI</w:t>
      </w:r>
    </w:p>
    <w:p>
      <w:pPr>
        <w:pStyle w:val="ListBullet"/>
      </w:pPr>
      <w:r>
        <w:t>Выполнено ДЗ / всего.</w:t>
      </w:r>
    </w:p>
    <w:p>
      <w:pPr>
        <w:pStyle w:val="ListBullet"/>
      </w:pPr>
      <w:r>
        <w:t>Доля сдачи с первой попытки.</w:t>
      </w:r>
    </w:p>
    <w:p>
      <w:pPr>
        <w:pStyle w:val="ListBullet"/>
      </w:pPr>
      <w:r>
        <w:t>Среднее и медианное число попыток.</w:t>
      </w:r>
    </w:p>
    <w:p>
      <w:pPr>
        <w:pStyle w:val="ListBullet"/>
      </w:pPr>
      <w:r>
        <w:t>Просрочки и время от первого предъявления до зачёта.</w:t>
      </w:r>
    </w:p>
    <w:p>
      <w:pPr>
        <w:pStyle w:val="ListBullet"/>
      </w:pPr>
      <w:r>
        <w:t>Средние баллы по работам и отдельным AssessmentItem.</w:t>
      </w:r>
    </w:p>
    <w:p>
      <w:pPr>
        <w:pStyle w:val="ListBullet"/>
      </w:pPr>
      <w:r>
        <w:t>Частота ошибок по error_tag.</w:t>
      </w:r>
    </w:p>
    <w:p>
      <w:pPr>
        <w:pStyle w:val="ListBullet"/>
      </w:pPr>
      <w:r>
        <w:t>Результаты по Topic/Skill с учётом веса заданий.</w:t>
      </w:r>
    </w:p>
    <w:p>
      <w:pPr>
        <w:pStyle w:val="ListBullet"/>
      </w:pPr>
      <w:r>
        <w:t>Количество вопросов по темам и динамика вопросов после занятий.</w:t>
      </w:r>
    </w:p>
    <w:p>
      <w:pPr>
        <w:pStyle w:val="ListBullet"/>
      </w:pPr>
      <w:r>
        <w:t>Темы группы, где одновременно наблюдаются низкие баллы, много переделок и много вопросов.</w:t>
      </w:r>
    </w:p>
    <w:p>
      <w:pPr>
        <w:pStyle w:val="Heading2"/>
      </w:pPr>
      <w:r>
        <w:t>13.2. Будущие AI-функции</w:t>
      </w:r>
    </w:p>
    <w:p>
      <w:pPr>
        <w:pStyle w:val="ListBullet"/>
      </w:pPr>
      <w:r>
        <w:t>Классификация вопроса по Topic/Skill с предложением преподавателю подтвердить.</w:t>
      </w:r>
    </w:p>
    <w:p>
      <w:pPr>
        <w:pStyle w:val="ListBullet"/>
      </w:pPr>
      <w:r>
        <w:t>OCR и Vision-анализ сканов: распознавание текста, формул, схем, эпюр.</w:t>
      </w:r>
    </w:p>
    <w:p>
      <w:pPr>
        <w:pStyle w:val="ListBullet"/>
      </w:pPr>
      <w:r>
        <w:t>Выявление повторяющихся типов ошибок в работах одного студента.</w:t>
      </w:r>
    </w:p>
    <w:p>
      <w:pPr>
        <w:pStyle w:val="ListBullet"/>
      </w:pPr>
      <w:r>
        <w:t>Краткое резюме учебной динамики с обязательными ссылками на evidence.</w:t>
      </w:r>
    </w:p>
    <w:p>
      <w:pPr>
        <w:pStyle w:val="ListBullet"/>
      </w:pPr>
      <w:r>
        <w:t>Предложение тем для повторения группе перед следующим занятием.</w:t>
      </w:r>
    </w:p>
    <w:p>
      <w:pPr>
        <w:pStyle w:val="ListBullet"/>
      </w:pPr>
      <w:r>
        <w:t>Прогноз риска неусвоения темы как вероятностный индикатор, а не как оценка личности/способностей.</w:t>
      </w:r>
    </w:p>
    <w:p>
      <w:pPr>
        <w:pStyle w:val="ListBullet"/>
      </w:pPr>
      <w:r>
        <w:t>Подготовка черновика ответа на типичный вопрос на основе проверенной KnowledgeBase; отправляет только преподаватель.</w:t>
      </w:r>
    </w:p>
    <w:p>
      <w:pPr>
        <w:pStyle w:val="Heading2"/>
      </w:pPr>
      <w:r>
        <w:t>13.3. Правила AI-слоя</w:t>
      </w:r>
    </w:p>
    <w:p>
      <w:pPr>
        <w:pStyle w:val="ListBullet"/>
      </w:pPr>
      <w:r>
        <w:t>AIInsight — производный объект; его можно удалить/пересчитать без потери фактов.</w:t>
      </w:r>
    </w:p>
    <w:p>
      <w:pPr>
        <w:pStyle w:val="ListBullet"/>
      </w:pPr>
      <w:r>
        <w:t>Любой вывод хранит evidence: ids работ, вопросов, попыток и тем.</w:t>
      </w:r>
    </w:p>
    <w:p>
      <w:pPr>
        <w:pStyle w:val="ListBullet"/>
      </w:pPr>
      <w:r>
        <w:t>AI не выставляет итоговую оценку автоматически.</w:t>
      </w:r>
    </w:p>
    <w:p>
      <w:pPr>
        <w:pStyle w:val="ListBullet"/>
      </w:pPr>
      <w:r>
        <w:t>Teacher confirmation обязателен для переноса AI-предложенной связи Topic/Skill в «проверенную».</w:t>
      </w:r>
    </w:p>
    <w:p>
      <w:pPr>
        <w:pStyle w:val="ListBullet"/>
      </w:pPr>
      <w:r>
        <w:t>Версия модели и промпта фиксируется для воспроизводимости.</w:t>
      </w:r>
    </w:p>
    <w:p>
      <w:pPr>
        <w:pStyle w:val="Heading1"/>
      </w:pPr>
      <w:r>
        <w:t>14. Безопасность и персональные данные</w:t>
      </w:r>
    </w:p>
    <w:p>
      <w:pPr>
        <w:pStyle w:val="ListBullet"/>
      </w:pPr>
      <w:r>
        <w:t>Данные студентов считаются персональными и должны быть доступны только авторизованному преподавателю/разрешённым пользователям.</w:t>
      </w:r>
    </w:p>
    <w:p>
      <w:pPr>
        <w:pStyle w:val="ListBullet"/>
      </w:pPr>
      <w:r>
        <w:t>Шифрование транспорта при серверной синхронизации (HTTPS).</w:t>
      </w:r>
    </w:p>
    <w:p>
      <w:pPr>
        <w:pStyle w:val="ListBullet"/>
      </w:pPr>
      <w:r>
        <w:t>На Android/Windows желательно использовать защищённое хранилище для токенов, не plain-text config.</w:t>
      </w:r>
    </w:p>
    <w:p>
      <w:pPr>
        <w:pStyle w:val="ListBullet"/>
      </w:pPr>
      <w:r>
        <w:t>Пароли почты не хранить; будущие интеграции строить на OAuth/token или безопасном app-password только если другого варианта нет.</w:t>
      </w:r>
    </w:p>
    <w:p>
      <w:pPr>
        <w:pStyle w:val="ListBullet"/>
      </w:pPr>
      <w:r>
        <w:t>Резервные копии должны быть зашифрованы либо защищены средствами ОС/хранилища.</w:t>
      </w:r>
    </w:p>
    <w:p>
      <w:pPr>
        <w:pStyle w:val="ListBullet"/>
      </w:pPr>
      <w:r>
        <w:t>Нужна функция экспорта/удаления данных конкретного студента и архива учебного периода.</w:t>
      </w:r>
    </w:p>
    <w:p>
      <w:pPr>
        <w:pStyle w:val="ListBullet"/>
      </w:pPr>
      <w:r>
        <w:t>AuditEvent обязателен для удаления, массовых изменений и ручной коррекции итоговых результатов.</w:t>
      </w:r>
    </w:p>
    <w:p>
      <w:pPr>
        <w:pStyle w:val="ListBullet"/>
      </w:pPr>
      <w:r>
        <w:t>Логи не должны содержать полный текст переписки и персональные данные без необходимости.</w:t>
      </w:r>
    </w:p>
    <w:p>
      <w:pPr>
        <w:pStyle w:val="Heading1"/>
      </w:pPr>
      <w:r>
        <w:t>15.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Требование</w:t>
            </w:r>
          </w:p>
        </w:tc>
        <w:tc>
          <w:tcPr>
            <w:tcW w:type="dxa" w:w="663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Критерий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Производительность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Открытие матрицы группы до ~40 студентов и ~30 работ — визуально без заметной задержки после локального кэширования.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Все операции занятия, оценивания и просмотра уже синхронизированных файлов/данных доступны без сети.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Надёжность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После аварийного закрытия сохранённые локально попытки не теряются.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Миграции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Схема SQLite и PostgreSQL имеет версионированные миграции.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Экспорт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Минимум CSV/JSON для структурных данных; позже PDF/Excel отчёты.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Доступность данных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Не использовать проприетарный бинарный формат как единственное хранилище.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Локализация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Архитектура UI поддерживает ru-RU; строки не захардкожены в виджетах.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Масштаб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Архитектура без изменений домена должна выдерживать несколько лет истории преподавателя и десятки тысяч файлов.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Наблюдаемость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Ошибки синхронизации и загрузки файлов имеют понятный статус и возможность retry.</w:t>
            </w:r>
          </w:p>
        </w:tc>
      </w:tr>
    </w:tbl>
    <w:p>
      <w:pPr>
        <w:spacing w:after="0"/>
      </w:pPr>
    </w:p>
    <w:p>
      <w:pPr>
        <w:pStyle w:val="Heading1"/>
      </w:pPr>
      <w:r>
        <w:t>16. MVP и дорожная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Этап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Состав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0 — Bootstrap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Репозиторий, архитектурные документы, Flutter shell, локальная SQLite, миграции, базовые модели, тестовая инфраструктура.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MVP 0.1 — локальный журнал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Windows-first: периоды, курсы, группы, студенты, темы, занятия, Assessment, Attempt, заметки, вложения, ручные вопросы/ответы, карточка студента, матрица.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0.2 — Android + камера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Android build, быстрая камера/галерея, share-to-app, офлайн-файлы.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0.3 — сервер и sync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FastAPI, PostgreSQL, объектное хранилище, auth, двусторонняя синхронизация Windows/Android.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0.4 — интеграции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Импорт выбранных email threads, Telegram pathway, дедупликация, link suggestions.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 — аналитика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Дашборды по студенту/группе/темам, вопрос-аналитика, error tags.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0.6 — OCR/Vision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Обработка сканов, распознавание, teacher verification.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 — AI learning analytics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Объяснимые слабые/сильные стороны, рекомендации повторения, прогнозные индикаторы, knowledge base.</w:t>
            </w:r>
          </w:p>
        </w:tc>
      </w:tr>
    </w:tbl>
    <w:p>
      <w:pPr>
        <w:spacing w:after="0"/>
      </w:pPr>
    </w:p>
    <w:p>
      <w:pPr>
        <w:pStyle w:val="Heading2"/>
      </w:pPr>
      <w:r>
        <w:t>16.1. Что обязательно оставить в MVP, даже если не видно пользователю</w:t>
      </w:r>
    </w:p>
    <w:p>
      <w:pPr>
        <w:pStyle w:val="ListBullet"/>
      </w:pPr>
      <w:r>
        <w:t>UUID, timestamps, soft delete/version fields.</w:t>
      </w:r>
    </w:p>
    <w:p>
      <w:pPr>
        <w:pStyle w:val="ListBullet"/>
      </w:pPr>
      <w:r>
        <w:t>Topic/Skill mapping хотя бы на уровне модели.</w:t>
      </w:r>
    </w:p>
    <w:p>
      <w:pPr>
        <w:pStyle w:val="ListBullet"/>
      </w:pPr>
      <w:r>
        <w:t>Append-only history Attempts.</w:t>
      </w:r>
    </w:p>
    <w:p>
      <w:pPr>
        <w:pStyle w:val="ListBullet"/>
      </w:pPr>
      <w:r>
        <w:t>Attachment abstraction.</w:t>
      </w:r>
    </w:p>
    <w:p>
      <w:pPr>
        <w:pStyle w:val="ListBullet"/>
      </w:pPr>
      <w:r>
        <w:t>CommunicationThread/Message/QuestionCase, даже если импорт сначала ручной.</w:t>
      </w:r>
    </w:p>
    <w:p>
      <w:pPr>
        <w:pStyle w:val="ListBullet"/>
      </w:pPr>
      <w:r>
        <w:t>Миграции БД и автоматические тесты.</w:t>
      </w:r>
    </w:p>
    <w:p>
      <w:pPr>
        <w:pStyle w:val="Heading1"/>
      </w:pPr>
      <w:r>
        <w:t>17. Структура репозитория</w:t>
      </w:r>
    </w:p>
    <w:p>
      <w:pPr>
        <w:pStyle w:val="CodeBlock"/>
      </w:pPr>
      <w:r>
        <w:t>studium/</w:t>
        <w:br/>
        <w:t>├─ AGENTS.md</w:t>
        <w:br/>
        <w:t>├─ README.md</w:t>
        <w:br/>
        <w:t>├─ docs/</w:t>
        <w:br/>
        <w:t>│  ├─ concept.md</w:t>
        <w:br/>
        <w:t>│  ├─ requirements.md</w:t>
        <w:br/>
        <w:t>│  ├─ architecture.md</w:t>
        <w:br/>
        <w:t>│  ├─ data-model.md</w:t>
        <w:br/>
        <w:t>│  ├─ ui-navigation.md</w:t>
        <w:br/>
        <w:t>│  ├─ roadmap.md</w:t>
        <w:br/>
        <w:t>│  ├─ decisions.md</w:t>
        <w:br/>
        <w:t>│  ├─ done.md</w:t>
        <w:br/>
        <w:t>│  └─ todo.md</w:t>
        <w:br/>
        <w:t>├─ apps/</w:t>
        <w:br/>
        <w:t>│  └─ studium_app/            # Flutter: Windows + Android</w:t>
        <w:br/>
        <w:t>│     ├─ lib/</w:t>
        <w:br/>
        <w:t>│     │  ├─ app/</w:t>
        <w:br/>
        <w:t>│     │  ├─ core/</w:t>
        <w:br/>
        <w:t>│     │  ├─ features/</w:t>
        <w:br/>
        <w:t>│     │  │  ├─ academics/</w:t>
        <w:br/>
        <w:t>│     │  │  ├─ students/</w:t>
        <w:br/>
        <w:t>│     │  │  ├─ lessons/</w:t>
        <w:br/>
        <w:t>│     │  │  ├─ assessments/</w:t>
        <w:br/>
        <w:t>│     │  │  ├─ attempts/</w:t>
        <w:br/>
        <w:t>│     │  │  ├─ attachments/</w:t>
        <w:br/>
        <w:t>│     │  │  ├─ communications/</w:t>
        <w:br/>
        <w:t>│     │  │  └─ analytics/</w:t>
        <w:br/>
        <w:t>│     │  └─ data/             # SQLite, sync, repositories</w:t>
        <w:br/>
        <w:t>│     └─ test/</w:t>
        <w:br/>
        <w:t>├─ services/</w:t>
        <w:br/>
        <w:t>│  └─ api/                    # future FastAPI backend</w:t>
        <w:br/>
        <w:t>│     ├─ app/</w:t>
        <w:br/>
        <w:t>│     ├─ migrations/</w:t>
        <w:br/>
        <w:t>│     └─ tests/</w:t>
        <w:br/>
        <w:t>├─ packages/</w:t>
        <w:br/>
        <w:t>│  ├─ domain/</w:t>
        <w:br/>
        <w:t>│  ├─ database/</w:t>
        <w:br/>
        <w:t>│  └─ sync/</w:t>
        <w:br/>
        <w:t>├─ infra/</w:t>
        <w:br/>
        <w:t>├─ scripts/</w:t>
        <w:br/>
        <w:t>├─ tests/</w:t>
        <w:br/>
        <w:t>└─ .github/workflows/</w:t>
      </w:r>
    </w:p>
    <w:p>
      <w:pPr>
        <w:pStyle w:val="Heading2"/>
      </w:pPr>
      <w:r>
        <w:t>17.1. Документы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Файл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concept.md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Цель продукта и основные принципы.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requirements.md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Актуальные функциональные и нефункциональные требования.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architecture.md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Текущая архитектура и границы модулей.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data-model.md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Сущности, связи, enum и правила миграций.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ui-navigation.md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Карта экранов и ключевые пользовательские потоки.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roadmap.md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Фазы разработки и границы каждой фазы.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decisions.md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Значимые архитектурные решения, OPEN-вопросы и их статус.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done.md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Что реально реализовано и проверено.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todo.md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Следующие конкретные задачи; краткий актуальный план.</w:t>
            </w:r>
          </w:p>
        </w:tc>
      </w:tr>
    </w:tbl>
    <w:p>
      <w:pPr>
        <w:spacing w:after="0"/>
      </w:pPr>
    </w:p>
    <w:p>
      <w:pPr>
        <w:pStyle w:val="Heading1"/>
      </w:pPr>
      <w:r>
        <w:t>18. Критерии приёмки MVP 0.1</w:t>
      </w:r>
    </w:p>
    <w:p>
      <w:pPr>
        <w:pStyle w:val="ListBullet"/>
      </w:pPr>
      <w:r>
        <w:t>Пользователь может создать учебный период, дисциплину, группу и минимум 20 студентов.</w:t>
      </w:r>
    </w:p>
    <w:p>
      <w:pPr>
        <w:pStyle w:val="ListBullet"/>
      </w:pPr>
      <w:r>
        <w:t>Можно создать занятие, отметить посещаемость и минимум три пройденные темы.</w:t>
      </w:r>
    </w:p>
    <w:p>
      <w:pPr>
        <w:pStyle w:val="ListBullet"/>
      </w:pPr>
      <w:r>
        <w:t>Можно создать ДЗ №1, связать его минимум с двумя Topic/Skill и назначить группе.</w:t>
      </w:r>
    </w:p>
    <w:p>
      <w:pPr>
        <w:pStyle w:val="ListBullet"/>
      </w:pPr>
      <w:r>
        <w:t>Для студента можно создать 3 последовательные попытки: переделка → переделка → зачёт; история отображается в правильном порядке.</w:t>
      </w:r>
    </w:p>
    <w:p>
      <w:pPr>
        <w:pStyle w:val="ListBullet"/>
      </w:pPr>
      <w:r>
        <w:t>К каждой попытке можно добавить минимум 3 изображения и открыть их позднее.</w:t>
      </w:r>
    </w:p>
    <w:p>
      <w:pPr>
        <w:pStyle w:val="ListBullet"/>
      </w:pPr>
      <w:r>
        <w:t>Матрица группы показывает статус работы и число попыток без открытия карточки каждого студента.</w:t>
      </w:r>
    </w:p>
    <w:p>
      <w:pPr>
        <w:pStyle w:val="ListBullet"/>
      </w:pPr>
      <w:r>
        <w:t>Карточка студента показывает единую ленту минимум из Attempt, Note, QuestionCase и Lesson/Attendance событий.</w:t>
      </w:r>
    </w:p>
    <w:p>
      <w:pPr>
        <w:pStyle w:val="ListBullet"/>
      </w:pPr>
      <w:r>
        <w:t>Можно вручную добавить вопрос из Telegram/Email, текст ответа, вложение и связать вопрос со студентом, ДЗ и темой.</w:t>
      </w:r>
    </w:p>
    <w:p>
      <w:pPr>
        <w:pStyle w:val="ListBullet"/>
      </w:pPr>
      <w:r>
        <w:t>Фильтр Questions → OPEN показывает вопросы без подтверждённого ответа.</w:t>
      </w:r>
    </w:p>
    <w:p>
      <w:pPr>
        <w:pStyle w:val="ListBullet"/>
      </w:pPr>
      <w:r>
        <w:t>Базовая аналитика показывает число попыток, долю сданных работ и количество вопросов по темам.</w:t>
      </w:r>
    </w:p>
    <w:p>
      <w:pPr>
        <w:pStyle w:val="ListBullet"/>
      </w:pPr>
      <w:r>
        <w:t>После перезапуска приложения локальные данные сохраняются.</w:t>
      </w:r>
    </w:p>
    <w:p>
      <w:pPr>
        <w:pStyle w:val="ListBullet"/>
      </w:pPr>
      <w:r>
        <w:t>Миграция тестовой БД с предыдущей версией проходит автоматически и не уничтожает данные.</w:t>
      </w:r>
    </w:p>
    <w:p>
      <w:pPr>
        <w:pStyle w:val="ListBullet"/>
      </w:pPr>
      <w:r>
        <w:t>Ключевая доменная логика покрыта unit/integration tests.</w:t>
      </w:r>
    </w:p>
    <w:p>
      <w:pPr>
        <w:pStyle w:val="Heading1"/>
      </w:pPr>
      <w:r>
        <w:t>19. 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Уровень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Что проверять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Расчёт статусов, attempt_count, late days, mastery aggregates, импортная идемпотентность.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Repository/DB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CRUD, уникальные ограничения, миграции, soft delete, offline outbox.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Integration API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StudentWork + Attempts; Questions + Messages; attachments metadata; sync push/pull.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Widget/UI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Матрица, карточка студента, форма попытки, форма вопроса.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End-to-end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Создать группу → работу → 2 переделки → зачёт → фото → вопрос → аналитика.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Sync conflict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Два устройства меняют одну заметку; система не теряет одну из версий.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File recovery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Сбой во время upload и успешный retry без дубля файла.</w:t>
            </w:r>
          </w:p>
        </w:tc>
      </w:tr>
    </w:tbl>
    <w:p>
      <w:pPr>
        <w:spacing w:after="0"/>
      </w:pPr>
    </w:p>
    <w:p>
      <w:pPr>
        <w:pStyle w:val="Heading1"/>
      </w:pPr>
      <w:r>
        <w:t>20. Порядок реализации</w:t>
      </w:r>
    </w:p>
    <w:p>
      <w:pPr>
        <w:pStyle w:val="ListNumber"/>
      </w:pPr>
      <w:r>
        <w:t>Зафиксировать рабочее название, license/private repo и версии Flutter/Python.</w:t>
      </w:r>
    </w:p>
    <w:p>
      <w:pPr>
        <w:pStyle w:val="ListNumber"/>
      </w:pPr>
      <w:r>
        <w:t>Создать репозиторий и docs: concept.md, architecture.md, data-model.md, done.md, todo.md.</w:t>
      </w:r>
    </w:p>
    <w:p>
      <w:pPr>
        <w:pStyle w:val="ListNumber"/>
      </w:pPr>
      <w:r>
        <w:t>Создать Flutter application shell и слой локальной SQLite с миграциями.</w:t>
      </w:r>
    </w:p>
    <w:p>
      <w:pPr>
        <w:pStyle w:val="ListNumber"/>
      </w:pPr>
      <w:r>
        <w:t>Реализовать AcademicTerm, Course, StudentGroup, CourseOffering, Student, Enrollment.</w:t>
      </w:r>
    </w:p>
    <w:p>
      <w:pPr>
        <w:pStyle w:val="ListNumber"/>
      </w:pPr>
      <w:r>
        <w:t>Реализовать Topic, Skill, Lesson, Attendance.</w:t>
      </w:r>
    </w:p>
    <w:p>
      <w:pPr>
        <w:pStyle w:val="ListNumber"/>
      </w:pPr>
      <w:r>
        <w:t>Реализовать Assessment, AssessmentItem, StudentWork, Attempt, AttemptItemResult.</w:t>
      </w:r>
    </w:p>
    <w:p>
      <w:pPr>
        <w:pStyle w:val="ListNumber"/>
      </w:pPr>
      <w:r>
        <w:t>Сделать матрицу группы и карточку студента — это первые «сквозные» пользовательские экраны.</w:t>
      </w:r>
    </w:p>
    <w:p>
      <w:pPr>
        <w:pStyle w:val="ListNumber"/>
      </w:pPr>
      <w:r>
        <w:t>Добавить AttachmentService и локальные фото/файлы.</w:t>
      </w:r>
    </w:p>
    <w:p>
      <w:pPr>
        <w:pStyle w:val="ListNumber"/>
      </w:pPr>
      <w:r>
        <w:t>Добавить Communications: Thread, Message, QuestionCase и ручной импорт.</w:t>
      </w:r>
    </w:p>
    <w:p>
      <w:pPr>
        <w:pStyle w:val="ListNumber"/>
      </w:pPr>
      <w:r>
        <w:t>Добавить базовые агрегаты аналитики.</w:t>
      </w:r>
    </w:p>
    <w:p>
      <w:pPr>
        <w:pStyle w:val="ListNumber"/>
      </w:pPr>
      <w:r>
        <w:t>Только после стабильного локального MVP добавлять FastAPI/PostgreSQL и sync.</w:t>
      </w:r>
    </w:p>
    <w:p>
      <w:pPr>
        <w:pStyle w:val="ListNumber"/>
      </w:pPr>
      <w:r>
        <w:t>После sync — Android workflow, внешние интеграции, OCR/AI.</w:t>
      </w:r>
    </w:p>
    <w:p>
      <w:r>
        <w:t>Рекомендуемый первый вертикальный срез для кодирования: «Создать группу → добавить студента → создать ДЗ → создать попытку → приложить фото → увидеть событие в карточке студента». Он проверяет архитектуру приложения быстрее, чем реализация всех справочников по отдельности.</w:t>
      </w:r>
    </w:p>
    <w:p>
      <w:pPr>
        <w:pStyle w:val="Heading1"/>
      </w:pPr>
      <w:r>
        <w:t>Приложение A. Основные enum и статусы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Enum</w:t>
            </w:r>
          </w:p>
        </w:tc>
        <w:tc>
          <w:tcPr>
            <w:tcW w:type="dxa" w:w="6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Значения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AssessmentType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HOMEWORK, TEST, CONTROL_WORK, DEFENSE, LAB, EXAM, OTHER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StudentWorkStatus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NOT_STARTED, SUBMITTED, REVISION_REQUIRED, ACCEPTED, MISSED, EXEMPT, CANCELLED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AttemptResult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PRESENTED, NEEDS_REVISION, ACCEPTED, SCORED, REJECTED, COMMENT_ONLY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AttendanceStatus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PRESENT, ABSENT, LATE, EXCUSED, UNKNOWN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CoverageLevel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INTRODUCED, PRACTICED, COMPLETED, REPEATED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CommunicationChannel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EMAIL, TELEGRAM, MANUAL, APP, OTHER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MessageDirection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INBOUND, OUTBOUND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QuestionStatus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OPEN, ANSWERED, RESOLVED, NEEDS_FOLLOWUP, ARCHIVED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StudentNoteCategory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OBSERVATION, STRENGTH, WEAKNESS, ORGANIZATIONAL, OTHER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AttachmentSyncStatus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LOCAL_ONLY, QUEUED, UPLOADING, SYNCED, FAILED</w:t>
            </w:r>
          </w:p>
        </w:tc>
      </w:tr>
    </w:tbl>
    <w:p>
      <w:pPr>
        <w:spacing w:after="0"/>
      </w:pPr>
    </w:p>
    <w:p>
      <w:pPr>
        <w:pStyle w:val="Heading1"/>
      </w:pPr>
      <w:r>
        <w:t>Приложение B. Пример пользовательского сценария</w:t>
      </w:r>
    </w:p>
    <w:p>
      <w:r>
        <w:t>Пример показывает, почему попытки и вопросы должны храниться как события, а не как один итоговый статус.</w:t>
      </w:r>
    </w:p>
    <w:p>
      <w:pPr>
        <w:pStyle w:val="CodeBlock"/>
      </w:pPr>
      <w:r>
        <w:t>Студент: Иванов И.И.</w:t>
        <w:br/>
        <w:t>Работа: ДЗ №3 — эпюры Q и M</w:t>
        <w:br/>
        <w:br/>
        <w:t>03.10 — Attempt #1 — NEEDS_REVISION</w:t>
        <w:br/>
        <w:t xml:space="preserve">  Ошибка: знак M на участке 2</w:t>
        <w:br/>
        <w:t xml:space="preserve">  Файл: photo_001.jpg</w:t>
        <w:br/>
        <w:br/>
        <w:t>04.10 — Telegram QuestionCase</w:t>
        <w:br/>
        <w:t xml:space="preserve">  «Почему от сосредоточенного момента эпюра M делает скачок?»</w:t>
        <w:br/>
        <w:t xml:space="preserve">  Связи: ДЗ №3, Topic «Эпюра M», Skill «учитывает сосредоточенный момент»</w:t>
        <w:br/>
        <w:t xml:space="preserve">  Ответ преподавателя сохранён в цепочке.</w:t>
        <w:br/>
        <w:br/>
        <w:t>05.10 — Attempt #2 — NEEDS_REVISION</w:t>
        <w:br/>
        <w:t xml:space="preserve">  Знак исправлен, но неверно значение скачка.</w:t>
        <w:br/>
        <w:br/>
        <w:t>07.10 — Attempt #3 — ACCEPTED</w:t>
        <w:br/>
        <w:t xml:space="preserve">  ДЗ зачтено.</w:t>
        <w:br/>
        <w:br/>
        <w:t>Аналитика позже может корректно сказать:</w:t>
        <w:br/>
        <w:t xml:space="preserve">  «Ошибка по сосредоточенному моменту проявилась в двух попытках и сопровождалась отдельным вопросом; к 07.10 навык продемонстрирован корректно».</w:t>
      </w:r>
    </w:p>
    <w:p>
      <w:r>
        <w:t>Конец документа. Версия 0.1 предназначена для старта проектирования и первой реализации; изменения архитектуры следует фиксировать через ADR и обновление data-model.md.</w:t>
      </w:r>
    </w:p>
    <w:sectPr w:rsidR="00FC693F" w:rsidRPr="0006063C" w:rsidSect="00034616">
      <w:footerReference w:type="default" r:id="rId13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Studium — ТЗ v0.1 — 29.09.2026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3" w:right="17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